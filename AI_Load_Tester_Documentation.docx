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Load Tester V2 - Complete Documentation</w:t>
      </w:r>
    </w:p>
    <w:p>
      <w:pPr>
        <w:pStyle w:val="Heading1"/>
      </w:pPr>
      <w:r>
        <w:t>1. Overview</w:t>
      </w:r>
    </w:p>
    <w:p>
      <w:r>
        <w:t>This project is an AI-powered API load testing tool.</w:t>
        <w:br/>
        <w:t>It generates realistic payloads, applies constraints, detects enums, and creates k6 scripts for performance testing.</w:t>
      </w:r>
    </w:p>
    <w:p>
      <w:pPr>
        <w:pStyle w:val="Heading1"/>
      </w:pPr>
      <w:r>
        <w:t>2. Project Structure</w:t>
      </w:r>
    </w:p>
    <w:p>
      <w:r>
        <w:t>app.py – Backend API</w:t>
        <w:br/>
        <w:t>ai_generator.py – AI payload generator</w:t>
        <w:br/>
        <w:t>k6_generator.py – Load script generator</w:t>
        <w:br/>
        <w:t>index.html – UI</w:t>
        <w:br/>
        <w:t>requirements.txt – Dependencies</w:t>
        <w:br/>
        <w:t>data.json – Generated payloads</w:t>
        <w:br/>
        <w:t>script.js – k6 test script</w:t>
      </w:r>
    </w:p>
    <w:p>
      <w:pPr>
        <w:pStyle w:val="Heading1"/>
      </w:pPr>
      <w:r>
        <w:t>3. app.py</w:t>
      </w:r>
    </w:p>
    <w:p>
      <w:r>
        <w:t>FastAPI backend that exposes /generate endpoint.</w:t>
        <w:br/>
        <w:t>Receives URL, request body, and count.</w:t>
        <w:br/>
        <w:t>Generates payloads and k6 script.</w:t>
        <w:br/>
        <w:br/>
        <w:t>Keywords:</w:t>
        <w:br/>
        <w:t>FastAPI – Web framework</w:t>
        <w:br/>
        <w:t>POST – API method</w:t>
        <w:br/>
        <w:t>JSON – Data format</w:t>
      </w:r>
    </w:p>
    <w:p>
      <w:pPr>
        <w:pStyle w:val="Heading1"/>
      </w:pPr>
      <w:r>
        <w:t>4. ai_generator.py</w:t>
      </w:r>
    </w:p>
    <w:p>
      <w:r>
        <w:t>Core AI logic.</w:t>
        <w:br/>
        <w:t>Detects field types (email, name, date, etc).</w:t>
        <w:br/>
        <w:t>Generates realistic data using Faker.</w:t>
        <w:br/>
        <w:t>Applies constraints (startDate &lt; endDate).</w:t>
        <w:br/>
        <w:t>Supports enum detection.</w:t>
        <w:br/>
        <w:br/>
        <w:t>Keywords:</w:t>
        <w:br/>
        <w:t>Faker – Library to generate fake realistic data</w:t>
        <w:br/>
        <w:t>Enum – Fixed set of values</w:t>
        <w:br/>
        <w:t>Context – Temporary storage for relationships</w:t>
      </w:r>
    </w:p>
    <w:p>
      <w:pPr>
        <w:pStyle w:val="Heading1"/>
      </w:pPr>
      <w:r>
        <w:t>5. k6_generator.py</w:t>
      </w:r>
    </w:p>
    <w:p>
      <w:r>
        <w:t>Generates k6 script.</w:t>
        <w:br/>
        <w:t>Defines load config (vus, duration).</w:t>
        <w:br/>
        <w:br/>
        <w:t>Keywords:</w:t>
        <w:br/>
        <w:t>VUs – Virtual Users</w:t>
        <w:br/>
        <w:t>Duration – Test time</w:t>
        <w:br/>
        <w:t>HTTP POST – API call</w:t>
      </w:r>
    </w:p>
    <w:p>
      <w:pPr>
        <w:pStyle w:val="Heading1"/>
      </w:pPr>
      <w:r>
        <w:t>6. index.html</w:t>
      </w:r>
    </w:p>
    <w:p>
      <w:r>
        <w:t>Simple UI.</w:t>
        <w:br/>
        <w:t>Takes input and calls backend.</w:t>
        <w:br/>
        <w:br/>
        <w:t>Keywords:</w:t>
        <w:br/>
        <w:t>fetch() – API call from browser</w:t>
        <w:br/>
        <w:t>JSON.parse – Convert text to JSON</w:t>
      </w:r>
    </w:p>
    <w:p>
      <w:pPr>
        <w:pStyle w:val="Heading1"/>
      </w:pPr>
      <w:r>
        <w:t>7. Workflow</w:t>
      </w:r>
    </w:p>
    <w:p>
      <w:r>
        <w:t>User enters API → Backend generates payloads → Script created → Run k6 → Performance results</w:t>
      </w:r>
    </w:p>
    <w:p>
      <w:pPr>
        <w:pStyle w:val="Heading1"/>
      </w:pPr>
      <w:r>
        <w:t>8. How AI Works</w:t>
      </w:r>
    </w:p>
    <w:p>
      <w:r>
        <w:t>Detects key names → Maps to type → Generates smart value → Applies constraints → Outputs valid payload</w:t>
      </w:r>
    </w:p>
    <w:p>
      <w:pPr>
        <w:pStyle w:val="Heading1"/>
      </w:pPr>
      <w:r>
        <w:t>9. How to Run</w:t>
      </w:r>
    </w:p>
    <w:p>
      <w:r>
        <w:t>pip install -r requirements.txt</w:t>
        <w:br/>
        <w:t>uvicorn app:app --reload</w:t>
        <w:br/>
        <w:t>Open index.html</w:t>
        <w:br/>
        <w:t>Run k6 run script.js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